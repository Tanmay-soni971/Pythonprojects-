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Comprehensive Documentation Report</w:t>
      </w:r>
    </w:p>
    <w:p/>
    <w:p>
      <w:r>
        <w:t>1. Introduction</w:t>
      </w:r>
    </w:p>
    <w:p>
      <w:r>
        <w:t>This report provides comprehensive documentation including approach, implementation, results, and analysis for a Python program that performs multiple numerical operations: factorial calculation, palindrome checking, mean of digits, digital root computation, and abundant number detection. The goal of the project is to explore different mathematical functions while also measuring execution time and estimating memory usage.</w:t>
      </w:r>
    </w:p>
    <w:p/>
    <w:p>
      <w:r>
        <w:t>2. Approach</w:t>
      </w:r>
    </w:p>
    <w:p>
      <w:r>
        <w:t>The approach behind the program was to break down each mathematical task into a separate function or logical block.</w:t>
      </w:r>
    </w:p>
    <w:p>
      <w:r>
        <w:t>Each section follows a simple strategy:</w:t>
      </w:r>
    </w:p>
    <w:p>
      <w:r>
        <w:t>- Factorial: Multiply numbers sequentially from 1 to n while tracking time and approximated memory use.</w:t>
      </w:r>
    </w:p>
    <w:p>
      <w:r>
        <w:t>- Palindrome: Reverse digits mathematically and compare it with the original number while recording performance metrics.</w:t>
      </w:r>
    </w:p>
    <w:p>
      <w:r>
        <w:t>- Mean of Digits: Extract digits one by one, sum them, and compute the average.</w:t>
      </w:r>
    </w:p>
    <w:p>
      <w:r>
        <w:t>- Digital Root: Repeatedly sum digits until a single digit remains, also counting iterations.</w:t>
      </w:r>
    </w:p>
    <w:p>
      <w:r>
        <w:t>- Abundant Number: Calculate the sum of proper divisors and check whether it exceeds the number.</w:t>
      </w:r>
    </w:p>
    <w:p/>
    <w:p>
      <w:r>
        <w:t>3. Implementation</w:t>
      </w:r>
    </w:p>
    <w:p>
      <w:r>
        <w:t>The implementation was done in Python using basic loops, condition checks, and built-in libraries such as time, math, and sys for performance measurements.</w:t>
      </w:r>
    </w:p>
    <w:p>
      <w:r>
        <w:t>Key features include:</w:t>
      </w:r>
    </w:p>
    <w:p>
      <w:r>
        <w:t>- Use of time.time() and time.perf_counter() for detailed execution timing.</w:t>
      </w:r>
    </w:p>
    <w:p>
      <w:r>
        <w:t>- Manual digit extraction using modulus and integer division.</w:t>
      </w:r>
    </w:p>
    <w:p>
      <w:r>
        <w:t>- Repeated computations in loops for operations like reversing numbers and summing digits.</w:t>
      </w:r>
    </w:p>
    <w:p>
      <w:r>
        <w:t>- Proper divisor calculation using an optimized square-root-based loop.</w:t>
      </w:r>
    </w:p>
    <w:p>
      <w:r>
        <w:t>- Simple inputs and print statements to make the program interactive and user-friendly.</w:t>
      </w:r>
    </w:p>
    <w:p/>
    <w:p>
      <w:r>
        <w:t>4. Results</w:t>
      </w:r>
    </w:p>
    <w:p>
      <w:r>
        <w:t>When executed, the program produces several outputs:</w:t>
      </w:r>
    </w:p>
    <w:p>
      <w:r>
        <w:t>- Factorial section prints the computed factorial, execution time, and an approximate memory usage based on the count of divisors.</w:t>
      </w:r>
    </w:p>
    <w:p>
      <w:r>
        <w:t>- Palindrome checker outputs whether each test number is a palindrome and shows detailed metrics like iterations, time, and memory.</w:t>
      </w:r>
    </w:p>
    <w:p>
      <w:r>
        <w:t>- Mean of digits calculator displays the average digit value, execution time, and memory usage for user input.</w:t>
      </w:r>
    </w:p>
    <w:p>
      <w:r>
        <w:t>- Digital root function prints the single-digit result, number of iterations, and execution time.</w:t>
      </w:r>
    </w:p>
    <w:p>
      <w:r>
        <w:t>- Abundant number check states whether the input number is abundant along with intermediate calculations.</w:t>
      </w:r>
    </w:p>
    <w:p/>
    <w:p>
      <w:r>
        <w:t>5. Analysis</w:t>
      </w:r>
    </w:p>
    <w:p>
      <w:r>
        <w:t>Overall, the program performs reliably and efficiently for small to moderately large inputs.</w:t>
      </w:r>
    </w:p>
    <w:p>
      <w:r>
        <w:t>A few observations:</w:t>
      </w:r>
    </w:p>
    <w:p>
      <w:r>
        <w:t>- Factorial computation grows extremely fast, and for very large values, it may slow down due to Python handling big integers.</w:t>
      </w:r>
    </w:p>
    <w:p>
      <w:r>
        <w:t>- Palindrome checking is lightweight and scales well, as iterations depend only on digit count.</w:t>
      </w:r>
    </w:p>
    <w:p>
      <w:r>
        <w:t>- Digit-based functions (mean and digital root) are efficient and linear in digit count.</w:t>
      </w:r>
    </w:p>
    <w:p>
      <w:r>
        <w:t>- Abundant number detection is optimized using square-root divisor logic but may still be slower for large values.</w:t>
      </w:r>
    </w:p>
    <w:p/>
    <w:p>
      <w:r>
        <w:t>6. Conclusion</w:t>
      </w:r>
    </w:p>
    <w:p>
      <w:r>
        <w:t>This project successfully implements several mathematical functions in a clear and interactive way. By combining execution timing, memory estimates, and iterative logic, it provides practical insight into numerical processing. The approach, implementation, and outcomes create a complete and understandable learning project.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